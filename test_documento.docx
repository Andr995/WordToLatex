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Documento di Test WordToLaTeX</w:t>
      </w:r>
    </w:p>
    <w:p>
      <w:pPr>
        <w:jc w:val="both"/>
      </w:pPr>
      <w:r>
        <w:t xml:space="preserve">Questo è un documento di prova per testare la conversione da </w:t>
      </w:r>
      <w:r>
        <w:rPr>
          <w:b/>
        </w:rPr>
        <w:t>Word a PDF</w:t>
      </w:r>
      <w:r>
        <w:t xml:space="preserve"> tramite </w:t>
      </w:r>
      <w:r>
        <w:rPr>
          <w:i/>
        </w:rPr>
        <w:t>LaTeX</w:t>
      </w:r>
      <w:r>
        <w:t xml:space="preserve">. Il convertitore gestisce </w:t>
      </w:r>
      <w:r>
        <w:rPr>
          <w:b/>
        </w:rPr>
        <w:t>grassetto</w:t>
      </w:r>
      <w:r>
        <w:t xml:space="preserve">, </w:t>
      </w:r>
      <w:r>
        <w:rPr>
          <w:i/>
        </w:rPr>
        <w:t>corsivo</w:t>
      </w:r>
      <w:r>
        <w:t xml:space="preserve">, </w:t>
      </w:r>
      <w:r>
        <w:rPr>
          <w:u w:val="single"/>
        </w:rPr>
        <w:t>sottolineato</w:t>
      </w:r>
      <w:r>
        <w:t xml:space="preserve"> e anche </w:t>
      </w:r>
      <w:r>
        <w:rPr>
          <w:color w:val="FF0000"/>
        </w:rPr>
        <w:t>testo colorato</w:t>
      </w:r>
      <w:r>
        <w:t>.</w:t>
      </w:r>
    </w:p>
    <w:p>
      <w:pPr>
        <w:pStyle w:val="Heading1"/>
      </w:pPr>
      <w:r>
        <w:t>Sezione 1: Formattazione del Testo</w:t>
      </w:r>
    </w:p>
    <w:p>
      <w:r>
        <w:t>Il testo può essere formattato in diversi modi:</w:t>
      </w:r>
    </w:p>
    <w:p>
      <w:r>
        <w:rPr>
          <w:b/>
          <w:i/>
        </w:rPr>
        <w:t>Grassetto e Corsivo insieme</w:t>
      </w:r>
    </w:p>
    <w:p>
      <w:r>
        <w:rPr>
          <w:sz w:val="32"/>
        </w:rPr>
        <w:t>Testo con dimensione grande</w:t>
      </w:r>
    </w:p>
    <w:p>
      <w:r>
        <w:t>Apice: E=mc</w:t>
      </w:r>
      <w:r>
        <w:rPr>
          <w:vertAlign w:val="superscript"/>
        </w:rPr>
        <w:t>2</w:t>
      </w:r>
      <w:r>
        <w:t xml:space="preserve"> e Pedice: H</w:t>
      </w:r>
      <w:r>
        <w:rPr>
          <w:vertAlign w:val="subscript"/>
        </w:rPr>
        <w:t>2</w:t>
      </w:r>
      <w:r>
        <w:t>O</w:t>
      </w:r>
    </w:p>
    <w:p>
      <w:pPr>
        <w:pStyle w:val="Heading1"/>
      </w:pPr>
      <w:r>
        <w:t>Sezione 2: Liste</w:t>
      </w:r>
    </w:p>
    <w:p>
      <w:pPr>
        <w:pStyle w:val="ListBullet"/>
      </w:pPr>
      <w:r>
        <w:t>Elemento puntato 1</w:t>
      </w:r>
    </w:p>
    <w:p>
      <w:pPr>
        <w:pStyle w:val="ListBullet"/>
      </w:pPr>
      <w:r>
        <w:t>Elemento puntato 2</w:t>
      </w:r>
    </w:p>
    <w:p>
      <w:pPr>
        <w:pStyle w:val="ListBullet"/>
      </w:pPr>
      <w:r>
        <w:t>Elemento puntato 3</w:t>
      </w:r>
    </w:p>
    <w:p/>
    <w:p>
      <w:pPr>
        <w:pStyle w:val="ListNumber"/>
      </w:pPr>
      <w:r>
        <w:t>Primo elemento numerato</w:t>
      </w:r>
    </w:p>
    <w:p>
      <w:pPr>
        <w:pStyle w:val="ListNumber"/>
      </w:pPr>
      <w:r>
        <w:t>Secondo elemento numerato</w:t>
      </w:r>
    </w:p>
    <w:p>
      <w:pPr>
        <w:pStyle w:val="ListNumber"/>
      </w:pPr>
      <w:r>
        <w:t>Terzo elemento numerato</w:t>
      </w:r>
    </w:p>
    <w:p>
      <w:pPr>
        <w:pStyle w:val="Heading1"/>
      </w:pPr>
      <w:r>
        <w:t>Sezione 3: Tabelle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Nome</w:t>
            </w:r>
          </w:p>
        </w:tc>
        <w:tc>
          <w:tcPr>
            <w:tcW w:type="dxa" w:w="2880"/>
          </w:tcPr>
          <w:p>
            <w:r>
              <w:rPr>
                <w:b/>
              </w:rPr>
              <w:t>Cognome</w:t>
            </w:r>
          </w:p>
        </w:tc>
        <w:tc>
          <w:tcPr>
            <w:tcW w:type="dxa" w:w="2880"/>
          </w:tcPr>
          <w:p>
            <w:r>
              <w:rPr>
                <w:b/>
              </w:rPr>
              <w:t>Età</w:t>
            </w:r>
          </w:p>
        </w:tc>
      </w:tr>
      <w:tr>
        <w:tc>
          <w:tcPr>
            <w:tcW w:type="dxa" w:w="2880"/>
          </w:tcPr>
          <w:p>
            <w:r>
              <w:t>Mario</w:t>
            </w:r>
          </w:p>
        </w:tc>
        <w:tc>
          <w:tcPr>
            <w:tcW w:type="dxa" w:w="2880"/>
          </w:tcPr>
          <w:p>
            <w:r>
              <w:t>Rossi</w:t>
            </w:r>
          </w:p>
        </w:tc>
        <w:tc>
          <w:tcPr>
            <w:tcW w:type="dxa" w:w="2880"/>
          </w:tcPr>
          <w:p>
            <w:r>
              <w:t>35</w:t>
            </w:r>
          </w:p>
        </w:tc>
      </w:tr>
      <w:tr>
        <w:tc>
          <w:tcPr>
            <w:tcW w:type="dxa" w:w="2880"/>
          </w:tcPr>
          <w:p>
            <w:r>
              <w:t>Lucia</w:t>
            </w:r>
          </w:p>
        </w:tc>
        <w:tc>
          <w:tcPr>
            <w:tcW w:type="dxa" w:w="2880"/>
          </w:tcPr>
          <w:p>
            <w:r>
              <w:t>Bianchi</w:t>
            </w:r>
          </w:p>
        </w:tc>
        <w:tc>
          <w:tcPr>
            <w:tcW w:type="dxa" w:w="2880"/>
          </w:tcPr>
          <w:p>
            <w:r>
              <w:t>28</w:t>
            </w:r>
          </w:p>
        </w:tc>
      </w:tr>
      <w:tr>
        <w:tc>
          <w:tcPr>
            <w:tcW w:type="dxa" w:w="2880"/>
          </w:tcPr>
          <w:p>
            <w:r>
              <w:t>Andrea</w:t>
            </w:r>
          </w:p>
        </w:tc>
        <w:tc>
          <w:tcPr>
            <w:tcW w:type="dxa" w:w="2880"/>
          </w:tcPr>
          <w:p>
            <w:r>
              <w:t>Verdi</w:t>
            </w:r>
          </w:p>
        </w:tc>
        <w:tc>
          <w:tcPr>
            <w:tcW w:type="dxa" w:w="2880"/>
          </w:tcPr>
          <w:p>
            <w:r>
              <w:t>42</w:t>
            </w:r>
          </w:p>
        </w:tc>
      </w:tr>
    </w:tbl>
    <w:p>
      <w:pPr>
        <w:pStyle w:val="Heading1"/>
      </w:pPr>
      <w:r>
        <w:t>Sezione 4: Struttura Gerarchica</w:t>
      </w:r>
    </w:p>
    <w:p>
      <w:pPr>
        <w:pStyle w:val="Heading2"/>
      </w:pPr>
      <w:r>
        <w:t>Sottosezione 4.1</w:t>
      </w:r>
    </w:p>
    <w:p>
      <w:r>
        <w:t>Contenuto della sottosezione 4.1.</w:t>
      </w:r>
    </w:p>
    <w:p>
      <w:pPr>
        <w:pStyle w:val="Heading2"/>
      </w:pPr>
      <w:r>
        <w:t>Sottosezione 4.2</w:t>
      </w:r>
    </w:p>
    <w:p>
      <w:r>
        <w:t>Contenuto della sottosezione 4.2.</w:t>
      </w:r>
    </w:p>
    <w:p>
      <w:pPr>
        <w:pStyle w:val="Heading3"/>
      </w:pPr>
      <w:r>
        <w:t>Sotto-sottosezione 4.2.1</w:t>
      </w:r>
    </w:p>
    <w:p>
      <w:r>
        <w:t>Contenuto più profondo nella gerarchia.</w:t>
      </w:r>
    </w:p>
    <w:p>
      <w:pPr>
        <w:pStyle w:val="Heading1"/>
      </w:pPr>
      <w:r>
        <w:t>Sezione 5: Allineamento</w:t>
      </w:r>
    </w:p>
    <w:p>
      <w:pPr>
        <w:jc w:val="left"/>
      </w:pPr>
      <w:r>
        <w:t>Testo allineato a sinistra.</w:t>
      </w:r>
    </w:p>
    <w:p>
      <w:pPr>
        <w:jc w:val="center"/>
      </w:pPr>
      <w:r>
        <w:t>Testo centrato.</w:t>
      </w:r>
    </w:p>
    <w:p>
      <w:pPr>
        <w:jc w:val="right"/>
      </w:pPr>
      <w:r>
        <w:t>Testo allineato a destra.</w:t>
      </w:r>
    </w:p>
    <w:p>
      <w:pPr>
        <w:jc w:val="both"/>
      </w:pPr>
      <w:r>
        <w:t>Testo giustificato: Lorem ipsum dolor sit amet, consectetur adipiscing elit. Sed do eiusmod tempor incididunt ut labore et dolore magna aliqua. Ut enim ad minim veniam, quis nostrud exercitation ullamco laboris nisi ut aliquip ex ea commodo consequat.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di Test</dc:title>
  <dc:subject/>
  <dc:creator>WordToLaTeX</dc:creator>
  <cp:keywords/>
  <dc:description>generated by python-docx</dc:description>
  <cp:lastModifiedBy/>
  <cp:revision>1</cp:revision>
  <dcterms:created xsi:type="dcterms:W3CDTF">2013-12-23T23:15:00Z</dcterms:created>
  <dcterms:modified xsi:type="dcterms:W3CDTF">2013-12-23T23:15:00Z</dcterms:modified>
  <cp:category/>
</cp:coreProperties>
</file>